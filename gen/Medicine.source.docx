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59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Category</w:t>
            </w:r>
          </w:p>
        </w:tc>
        <w:tc>
          <w:tcPr>
            <w:tcW w:type="dxa" w:w="460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Question</w:t>
            </w:r>
          </w:p>
        </w:tc>
        <w:tc>
          <w:tcPr>
            <w:tcW w:type="dxa" w:w="216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Answer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Fun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At what age do babies start shedding tears?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One month.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2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Fun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How many breaths does a human take in a day?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20,000.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Fun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How often does the average person dream?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5 times a night.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4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Fun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is sepsis an infection of?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Blood.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5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Fun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How many times does the average human blink a day?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About 15,000 times.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6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Fun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How many times does the average person swallow in a day?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600 times.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7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Fun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At what age do babies start shedding tears?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One month.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8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Fun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How many inches does hair grow a year?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About 6 inches.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9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Fun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is the most common blood type?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O+.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10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Fun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blood type is a universal plasma donor?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AB.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Fun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How many bacteria live on the surface of the human skin?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About 1,000.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12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Fun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How many times does the average person pass gas in a day?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14 times.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Fun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How many breaths does the average human take in a day?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20,000.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14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Fun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How much saliva does the human mouth produce in one day?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1 liter.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15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Fun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Where does the word “muscle” come from?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The word “muscle” comes from the Latin phrase that means “little mouse.”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16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Fun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How many smells can the human nose register?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A trillion different scents.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17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Fun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On average, which nail on the human hand grows fastest?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The nail on the middle finger.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18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Fun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How fast is a human sneeze?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Over 100 MPH.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19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Fun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On average, how fast can information from the brain travel to other parts of the body?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Information can travel up to 350 MPH.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20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Fun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Humans share 60% of their DNA with which fruit?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Bananas.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21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Fun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How many watts of power does the human brain use?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Between 12 and 25 watts.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22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Fun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Like fingerprints, what other part of the human body has a unique print?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Tongue.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23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Fun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How often does the human stomach replace its lining?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Once every 3-4 days.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24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Fun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How long does it take for blood to circulate through the entire human body?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About 20 seconds.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25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Fun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How long is the average human small intestine?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20 feet long.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26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Fun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True or false: Human teeth are just as strong as shark teeth.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True.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27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Fun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How many germs does the average human belly button have?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2,400.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28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Fun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How many bones is the average human skull have?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22 bones.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29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Fun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True or false: Ears continue to grow as a human ages.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True.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30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Fun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How many muscles does the average human body have?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Over 600.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31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Fun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How often do taste buds regenerate?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Every 1-2 weeks.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32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Fun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How many colors can the average human eye see?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10 million.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33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Fun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How much of the population is left-handed?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10-15%.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34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Fun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How many muscles make up the average human tongue?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8.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35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Fun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How often does the average person dream?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5 times a night.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36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Fun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How old was the oldest person to live?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122 years old.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37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How many bones are in the average human foot?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26.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38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is the strongest bone in the human body?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The femur or thighbone.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39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At what age is the human brain fully developed?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26.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40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How much does the average human brain weigh?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3 pounds.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41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is the medical term for high blood pressure?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Hypertension.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42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is the main function of red blood cells?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To transport oxygen throughout the body.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43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is the common name for the clavicle?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Collarbone.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44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is the main symptom of jaundice?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Yellowing of the skin and eyes.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45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is the medical term for inflammation of the joints?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Arthritis.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46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is the term for surgically removing the appendix?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Appendectomy.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47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How many ribs does an average human have?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12.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48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is the name of the upper arm bone?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Humerus.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49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virus causes AIDS?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HIV.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50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disease causes progressive loss of memory and cognitive function?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Alzheimer’s disease.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51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condition is characterized by an abnormal curve of the spine?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Scoliosis.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52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does the circadian rhythm do?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Regulates the body’s sleep-wake cycles.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53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is sepsis an infection of?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Blood.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54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Statins are given to patients with good or bad __.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Cholesterol.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55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is glycogen also known as?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Sugar.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56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is the active ingredient in Advil and Nuprin?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Ibuprofen.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57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is the common name of the lymphatic tissues on either side of the back of the throat?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Tonsils.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58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Who was the ancient Greek god of medicine?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Asclepius.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59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Uveitis affects which part of the body?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The eye.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60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is the main dietary restriction for those with celiac disease?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Gluten-free.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61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type of medicine is used to reduce fever?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Antipyretic.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62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does “SOB” stand for medically?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Shortness of breath.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63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is the normal range for adult blood pressure?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120/80 mmHg.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64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does “CPR” stand for?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Cardiopulmonary resuscitation.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65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is the most common place to take an adult’s pulse?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The radial artery (the lower part of the arm).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66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does an EKG measure?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Electrical activity in the heart.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67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The cornea is the surface of which body part?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The eye.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68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At what age does the average human spinal cord stop growing?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Age 4.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69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part of the human brain controls voluntary movements?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Cerebrum.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70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disease is caused by a Vitamin C deficiency?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Scurvy.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71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is the medical term for a heart attack?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Myocardial infarction.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72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type of cells are white blood cells?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Leukocytes.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73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is the primary function of the small intestine?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To absorb nutrients from food.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74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muscle is responsible for breathing?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Diaphragm.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75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is the main function of the spleen?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To filter blood and fight infections.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76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is the medical term for the breastbone?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Sternum.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77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type of cancer affects the blood and bone marrow?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Leukemia.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78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is the medical term for an allergic reaction to pollen?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Hay fever.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79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is the medical term for low blood sugar?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Hypoglycemia.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80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How many joints does the average human foot have?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33.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81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How much blood does the average liver filter every minute?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1.4 liters.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82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How many vertebrae does the human neck have?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7.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83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disorder is where someone has a strong urge to move their legs?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Restless leg syndrome.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84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 nephrologist is a doctor who specializes in the treatment of diseases affecting what organ?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Kidneys.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85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Hyperhidrosis is the medical term for what?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Excessive sweating.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86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is removed during a cholecystectomy?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Gallbladder.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87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medical term describes a general feeling of being unwell or vague discomfort associated with first getting sick?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Malaise.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88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term is used to describe a disease that’s common or constantly present in a specific population?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Endemic.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89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does HIPAA stand for?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Health Insurance Portability and Accountability Act.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90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is the name of the outer part of the eyeball?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Sclera.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91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health-related word evolved from a Middle English term that described the venom of a snake?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Virus.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92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is the primary purpose of the Glasgow Coma Scale?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To assess the consciousness level.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93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does “NPO” stand for medically?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Nil per os (nothing by mouth).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94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Which medical tool was developed by Sanctorius in 1612?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The thermometer.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95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What’s the most frequently diagnosed cancer in men?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Prostate cancer.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96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vein is commonly used for IVs in the arm?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Median cubital vein.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97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do doctors look at through an ophthalmoscope?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The eye.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98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is the medical term for a severe allergic reaction?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Anaphylaxis.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99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Difficult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is the common term for varicella?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Chickenpox.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100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Difficult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bacteria causes tuberculosis?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Mycobacterium tuberculosis.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101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Difficult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disease is caused by the Epstein-Barr virus?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Mononucleosis.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102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Difficult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is the medical term for kidney stones?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Nephrolithiasis.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103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Difficult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medical term comes from the Latin phrase for “loss of color” and refers to a patient’s pale complexion?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Pallor.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104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Difficult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Which anti-malarial drug is extracted from the bark of a cinchona tree?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Quinine.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105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Difficult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Which medical term refers to a dosage of fast-acting insulin that’s given through an attached pump device worn by diabetics?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Bolus.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106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Difficult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Mycosis is a technical name for a disease caused by which organism?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Fungi.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107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Difficult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does PET in “PET scan” stand for?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Positron Emission Tomography.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108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Difficult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Which medical term refers to small blood vessels branching from arteries to capillaries?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Arteriole.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109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Difficult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Which medical term describes the physical wasting that occurs in diseases like tuberculosis and cancer?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Cachexia.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110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Difficult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mosquito-borne tropical disease is typically transmitted by the Aedes aegypti?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Dengue Fever.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111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Difficult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Who was the only woman in history to win an unshared Nobel Prize in Physiology or Medicine?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Barbara McClintock.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112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Difficult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is the name of the space between the two ventricles of the heart?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Interventricular septum.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113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Difficult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type of cell produces red blood cells?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Hematopoietic stem cells.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114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Difficult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is the medical term for the condition where the heart muscle is enlarged and thickened?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Hypertrophic cardiomyopathy.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115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Difficult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is the leading cause of liver cancer?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Chronic infection with hepatitis B or C.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116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Difficult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year did the first successful heart transplant take place?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1976.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117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Difficult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is the medical term for a condition where the body doesn’t produce enough insulin?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Diabetes mellitus.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118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Difficult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is acrodynia associated with?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Mercury.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119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Difficult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Which drug is given to prevent HIV transmission from a mother to a child?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Nevirapine.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120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Difficult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Tube case is applied in the fracture of what?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Knee.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121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Difficult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is the most common congenital anomaly in a baby born to Insulin Dependant Diabetes Mellitus (IDDM) mother?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Cardiovascular anomaly.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122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Difficult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is the ideal age for orchiopexy in cryptorchidism?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Less than 1 year old.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123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Difficult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do melanin and carotene determine?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Hair color.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124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Difficult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“Dorsalgia” is the medical term for pain in what part of the body?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Back.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125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Difficult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How many distinct layers of skin does the human body have?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2.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126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Difficult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Epistaxis is the medical term for what common occurrence?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Nose bleed.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127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Medical Trivia Questions About the Human Body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is the largest artery in the body?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Aorta.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128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Medical Trivia Questions About the Human Body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system is the liver a part of?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The digestive system.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129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Medical Trivia Questions About the Human Body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does cartilage do?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It links joints and bones.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130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Medical Trivia Questions About the Human Body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internal organ stores bile?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Gallbladder.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131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Medical Trivia Questions About the Human Body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Where on the body is the skin thinnest?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Eyelid.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132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Medical Trivia Questions About the Human Body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is the name of the pigment that gives the skin and hair color?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Melanin.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133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Medical Trivia Questions About the Human Body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How many chambers does the human heart have?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4.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134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Medical Trivia Questions About the Human Body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organ produces Insulin?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Pancreas.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135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Medical Trivia Questions About the Human Body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percentage of the body is made up of water?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Around 60%.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136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Medical Trivia Questions About the Human Body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is the strongest muscle in the human body?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The masseter or jaw muscle.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137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Medical Trivia Questions About the Human Body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How many taste buds does the average human have?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About 10,000.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138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Medical Trivia Questions About the Human Body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How many calories does the brain burn a day?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Around 300-400.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139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Medical Trivia Questions About the Human Body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is the smallest bone in the human body?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The stapes or stirrup bone (located in the ear).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140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Medical Trivia Questions About the Human Body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How many miles of blood vessels are in the human body?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About 60,000.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141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Medical Trivia Questions About the Human Body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percentage of the human brain is made up of fat?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About 60%.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142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Medical Trivia Questions About the Human Body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is the largest internal organ in the human body?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Liver.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143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Medical Trivia Questions About the Human Body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How many hair follicles does the average human have?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5 million.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144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Medical Trivia Questions About the Human Body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is the most prominent protein in the human body?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Collagen.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145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Medical Trivia Questions About the Human Body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How many nerves are in the human spinal cord?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31.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146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Medical Trivia Questions About the Human Body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How many bones are human babies born with?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300.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147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Medical Trivia Questions About the Human Body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How many gallons of blood does the heart pump in a day?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2,000.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148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Medical Trivia Questions About the Human Body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How many nerve cells does the human brain have?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Around 100 billion.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149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Medical Trivia Questions About the Human Body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How many times does the average human’s heart beat per minute?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60-100 times.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150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Medical Trivia Questions About the Human Body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How many pounds of skin does an average human shed in a year?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8 pounds.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151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Medical Trivia Questions About the Human Body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How many times does the human heart beat in an average lifespan?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More than 3 billion times.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152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Medical Trivia Questions About the Human Body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Which human lung is 10% smaller than the other lung?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The left lung.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153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Medical Trivia Questions About the Human Body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How much of the human body is made up of blood?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About 8%.</w:t>
            </w:r>
          </w:p>
        </w:tc>
      </w:tr>
      <w:tr>
        <w:tc>
          <w:tcPr>
            <w:tcW w:type="dxa" w:w="72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154</w:t>
            </w:r>
          </w:p>
        </w:tc>
        <w:tc>
          <w:tcPr>
            <w:tcW w:type="dxa" w:w="2592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Medical Trivia Questions About the Human Body</w:t>
            </w:r>
          </w:p>
        </w:tc>
        <w:tc>
          <w:tcPr>
            <w:tcW w:type="dxa" w:w="4608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 organ in the human body has its own independent nervous system?</w:t>
            </w:r>
          </w:p>
        </w:tc>
        <w:tc>
          <w:tcPr>
            <w:tcW w:type="dxa" w:w="2160"/>
            <w:shd w:fill="F4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The gut.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888888"/>
                <w:sz w:val="20"/>
              </w:rPr>
              <w:t>155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Medical Trivia Questions About the Human Body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How many skin cells does an average human lose every hour?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0"/>
              </w:rPr>
              <w:t>200 million.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