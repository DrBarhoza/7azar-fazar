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Animal Trivia Questions and Answers</w:t>
      </w:r>
    </w:p>
    <w:p>
      <w:pPr>
        <w:jc w:val="center"/>
      </w:pPr>
      <w:r>
        <w:rPr>
          <w:i/>
          <w:sz w:val="20"/>
        </w:rPr>
        <w:t>152 questions categorized by topic and difficulty</w:t>
      </w:r>
    </w:p>
    <w:p>
      <w:pPr>
        <w:jc w:val="center"/>
      </w:pPr>
      <w:r>
        <w:rPr>
          <w:b/>
        </w:rPr>
        <w:t>Difficulty distribution: Easy 74  |  Medium 14  |  Hard 64</w:t>
      </w:r>
    </w:p>
    <w:p>
      <w:pPr>
        <w:jc w:val="left"/>
      </w:pPr>
      <w:r>
        <w:rPr>
          <w:b/>
        </w:rPr>
        <w:t xml:space="preserve">Difficulty guide: </w:t>
      </w:r>
      <w:r>
        <w:t>Easy = widely known facts; Medium = requires some animal knowledge; Hard = uncommon species, unusual anatomy, records, or precise facts.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944"/>
        <w:gridCol w:w="1080"/>
        <w:gridCol w:w="6264"/>
        <w:gridCol w:w="5832"/>
      </w:tblGrid>
      <w:tr>
        <w:trPr>
          <w:tblHeader w:val="true"/>
        </w:trPr>
        <w:tc>
          <w:tcPr>
            <w:tcW w:type="dxa" w:w="310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0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0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310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0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smallest animal by weight?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Etruscan shrew! (Also accepted: The Bumblebee Bat, both weigh around 2 grams)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biggest species of primate?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Gorilla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land mammal has the most teeth?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Giant Armadillo! It can grow up to 100 teeth!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only marsupial living in North America?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Opossum!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only mammal that can fly?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Bats! (if you said flying squirrel you are close! But they glide rather than actually fly)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immune to cancer?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Naked Mole Rats!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famous for carrying its young in a pouch?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Kangaroo!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in baby form is known as a puggle?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Echidnas!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biggest land living weasel?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Wolverine!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are the only cats that live together in groups?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Lions!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rodent in the world?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Capybara!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uses its tough scales as armour, and will roll into a ball when threatened?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 Pangolin!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mammal in North America?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Bison!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heaviest tree dwelling animal?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Orangutans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referred to as the “ship of the desert”?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Camels!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also lives in Australia, has a pouch and is the smaller cousin of the Kangaroo?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Wallabies!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According to Pennsylvania Dutch folklore, which animal predicts six more weeks of winter if it sees its shadow?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Groundhog!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bear is the smallest species of bear in the world?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Sun Bears!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member of the bovine family has larger lungs and a heart so it can endure higher altitudes?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Yaks!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small, spiny mammal actually has lactose intolerance?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Hedgehogs!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has stripe patterns that are all unique, just like a human fingerprint?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Zebras!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do we share the most DNA with?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Chimpanzees! (Also Bonobos!)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black and white animal burrows and lives in a home called a “sett”?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 Badger!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cat in the Americas?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Jaguars!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carnivorous marsupial in the world?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Tasmanian Devil!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will use spitting as a warning to other members of the same species?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Llamas!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soft toe pads to help them silently stalk their prey?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Bengal Tiger!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has the second largest brain?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Elephants (Weighing 11 lbs!)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common, bushy-tailed, tree-loving creature has teeth that never stop growing?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 Squirrel!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one of the world's rarest mammals, also known as the “Asian Unicorn”?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Saola!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African mammal is known for its “laugh”?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Spotted Hyena!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small, cute, big-eyed nocturnal primate is really known as a Galago?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Bush Babies!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dog has a blue tongue?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Chow Chow! (Also accepted: Shar-Pei)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cover 30 feet in one jump?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Kangaroo!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was discovered to have “domesticated itself” over 10,000 years ago?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mammal was thought to not have vocal cords?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Giraffes! (It was discovered the produce low frequency hums!)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bear has vertical slits for pupils, making it different from other bears?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Panda!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overall strongest animal in the world?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African Bush Elephant!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elusive African animal is known as the “forest giraffe”?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Okapis!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animal's fingerprints are incredibly similar to humans?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Koalas!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uses its sharp claws to dig for food and is known as “Earth Pig” in Afrikaans?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Aardvark!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only known animal that cannot jump?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Elephant!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known to have a tongue that is typically black, blue, or purple?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Giraffe!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animal's diet consists almost entirely of bamboo?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Giant Panda!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world's smallest fox?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Fennec Fox!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orange teeth?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Nutria (a large beaver-like rodent)!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mammal has the longest pregnancy, lasting up to 22 months?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Elephants!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animal's poop is square-shaped?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Wombats!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holds the Guinness World Record for highest jump?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Puma, or Mountain Lion! (It jumped 23 ft up from a standstill)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monkey on earth?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Mandrill!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mammal has the largest eyes in relation to its body size?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Tarsiers!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African mammal has the women do the hunting?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Lions!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in a group is called a sounder?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Wild Boar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bear has dark black skin underneath its fur?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Polar Bear!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its male and female form both grow antlers?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Reindeer/Caribou!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mammal has “poisonous elbows” and can produce a toxic secretion from its elbows?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Slow Loris!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mammal uses its nose as a snorkel while it swims underwater?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Tapirs!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a nose made up of 22 tentacles?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Star Nose Mole!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marsupial on earth?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Red Kangaroo!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world's most dangerous land mammal to humans?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Hippopotamus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the longest tail?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Giraffes!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a name that roughly means “nose horn”?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Rhinos!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rat does not sweat?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Kangaroo Rat!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drink up to 100 litres of water in one sitting?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Camels!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become iconic due to its love of hot spring bathing?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Snow Monkeys!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soft-furred rodent is known for taking dust baths?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Chinchilla!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turn its feet backwards to help run along branches/trees?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Kinkajous!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secretes a yellow substance called civet?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Civet! (A bit of a trick question, as they both are called the same!)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What's the smallest animal in North America?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American Pygmy Shrew!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mammal has a bill?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Platypus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can accelerate from 0 to 60 miles per hour in just a few seconds?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Cheetahs!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big cat has a flexible spine that helps it stretch its body while running at high speeds?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Cheetahs!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North American mammal is often referred to as a "prairie wolf"?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Coyotes!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is symbolised by the Democratic Party in the United States?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Donkeys!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type of bat is known for its diet of fruits, nectar, and flowers?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Fruit Bats!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animal, known for its elegant jumps and fast running, is a member of the antelope family and uses these skills to stay safe from predators?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Gazelles!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known for standing upright outside its burrow to keep a watchful eye for predators?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Meerkats!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famous for its ability to play dead?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Opossums!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ape is known to build high treetop beds out of branches and leaves?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Orangutans! (Also Chimps)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about 30,000 sharp quills it uses as defence against predators?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Porcupines!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loves to burrow and create underground tunnel systems called warrens?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Rabbits!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known for its “bandit mask” appearance and its love of foraging in trash cans for food?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Raccoons!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meat-eating marsupial would you find living in Tasmania?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Tasmanian Devils!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a name that means “little thief”—referring to its love of stealing and hiding away small items?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Ferrets!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primate is native to Madagascar?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Lemurs!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big cat is known as the “ghost of the mountain”?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Snow Leopards!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meat-eating mammal found on Madagascar?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Fossa!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Mammals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species can contain the name “red” and “roe”?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Deer!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scavenger bird has an increased stomach acid content, making it immune to food poisoning?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Vulture!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bird has a tongue that is three times the length of its beak?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Woodpeckers!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bird has the appearance of wearing glasses?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Spectacled Owl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bird has the longest migration, travelling up to 24,000 miles annually?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Arctic Tern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type of Owl is the largest?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Blakiston's Fish Owl!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bird is known as a symbol of peace?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Doves!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bird has the longest wingspan?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An albatross! (11.5 feet from tip to tip)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learn hundreds of words?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African Grey Parrot!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bird is known for its ability to mimic almost any sound, including chainsaws and babies crying?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Lyrebird!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type of penguin is known for its “donkey bray,” aka making noises that sound like a donkey?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African Penguin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bird can fly backward?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Hummingbirds!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African bird is famous for its red neck pouch and its nickname of the “undertaker bird”?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Marabou Stork!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pink due to its high algae diet?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Flamingos!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bird has the highest number of feathers?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Emperor Penguin (80,000 feathers were counted on an Emperor Penguin!)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bird can fly for 10 months straight without landing?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Common Swift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bird has the ability to recognize individual human faces and remember them for years?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Crow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national bird of India?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Peacock!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bird can lay the biggest egg?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Ostrich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bird can dive at over 200 miles per hour, making it the fastest animal on Earth?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Peregrine Falcon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Birds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can rotate its head 270 degrees?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Owls!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pink undersea creature could you find swimming in the Amazon?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Amazon River Dolphin! (Pink River Dolphin)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a fold of fur in their armpit that they use as a pocket?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 Otter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has the largest brain?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Sperm Whales! (Weighing 18 lbs!)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undersea creature can regenerate its entire body just from one of its limbs?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Starfish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expel its guts to scare off predators?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 Cucumbers!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animal's heart is located in its head?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Shrimp!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underwater creature has blue blood?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Horseshoe Crab!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mammal can swim the fastest?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Dolphins!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been known to hold hands?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Otters!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the longest lifespan?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 Sponges!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with a vertebrae has the longest lifespan?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Greenland Shark!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has three hearts?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Octopus!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mammal has the thickest fur of any animal?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 Otter!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fish can produce electricity strong enough to give you an electric shock?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Electric Eels!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animal has been known to use rocks to break open their food?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 Otters!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sleep with one half of its brain at a time?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Dolphins!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fish can inflate itself into a ball to scare away predators?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Pufferfish!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animal, known as the unicorn of the sea, has a tusk that is actually one big tooth?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Narwhals!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sea-dwelling creature has the largest eyes?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Giant squid! Measuring 10 inches across!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the longest memory?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Dolphins! (They can remember other dolphins after 20 years apart!)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largest species of shark?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Whale Shark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fastest known reptile in water?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 Turtle!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undersea mammal uses echolocation to hunt for food?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Dolphins! (Also Porpoises)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referred to as a sea cow?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Manatees!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marine animal is also known as a Killer Whale?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Orcas!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Marine &amp; Aquatic</w:t>
            </w:r>
          </w:p>
        </w:tc>
        <w:tc>
          <w:tcPr>
            <w:tcW w:type="dxa" w:w="108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the species names of “elephant”, “fur” and “harbor”?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Seals!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name of the only venomous snake in the United Kingdom?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Adder!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scaly animal can become very tall and “stand up” by rising 3-4 feet off the ground?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King Cobra!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biggest lizard on Earth?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Komodo Dragon!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has a tongue that can be twice as long as its body?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Chameleon!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survive being frozen solid and then thawed out?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Wood Frog!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“walk on water” by running on the surface quickly?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Basilisk Lizard!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reptile has iron coated teeth?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Komodo Dragons!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Reptiles &amp; Amphibians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is the fastest known reptile on land?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Spiny Tail Iguana!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143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insect goes through the life cycles of egg, larva, pupa, and adult?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Butterflies (Also accepted: Moths!)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144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can sleep for three years without eating?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Snails!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145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insect can live for weeks after losing its head?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 Cockroach!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animal is the strongest (relative to its size!)?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The Dung Beetle!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creature can live without food for up to 30 years?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Tardigrade (Water Bears)!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insect can lift objects 50 times its body weight?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Ant!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149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insect's colonies can contain over 1 million members?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Termites!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insect can travel up to 3,000 miles during its migration?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Monarch Butterfly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E2F0D9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Easy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What insect has been known to “dance” to communicate information about food sources?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Honey bees!</w:t>
            </w:r>
          </w:p>
        </w:tc>
      </w:tr>
      <w:tr>
        <w:trPr>
          <w:cantSplit/>
        </w:trPr>
        <w:tc>
          <w:tcPr>
            <w:tcW w:type="dxa" w:w="648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152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Insects &amp; Invertebrates</w:t>
            </w:r>
          </w:p>
        </w:tc>
        <w:tc>
          <w:tcPr>
            <w:tcW w:type="dxa" w:w="1080"/>
            <w:vAlign w:val="center"/>
            <w:shd w:fill="F4CCCC"/>
          </w:tcPr>
          <w:p>
            <w:pPr>
              <w:spacing w:after="0" w:before="0" w:line="240" w:lineRule="auto"/>
              <w:jc w:val="center"/>
            </w:pPr>
            <w:r>
              <w:rPr>
                <w:sz w:val="17"/>
              </w:rPr>
              <w:t>Hard</w:t>
            </w:r>
          </w:p>
        </w:tc>
        <w:tc>
          <w:tcPr>
            <w:tcW w:type="dxa" w:w="6264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Which insect can produce sounds reaching up to 100 decibels?</w:t>
            </w:r>
          </w:p>
        </w:tc>
        <w:tc>
          <w:tcPr>
            <w:tcW w:type="dxa" w:w="583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Cicadas!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Animal Trivia Question Bank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Trivia Questions and Answers</dc:title>
  <dc:subject>Categorized animal trivia question bank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